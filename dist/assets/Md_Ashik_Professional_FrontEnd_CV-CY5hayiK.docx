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02E" w:rsidRDefault="00C3091A">
      <w:pPr>
        <w:jc w:val="center"/>
      </w:pPr>
      <w:r>
        <w:rPr>
          <w:b/>
          <w:color w:val="008000"/>
          <w:sz w:val="44"/>
        </w:rPr>
        <w:t>Md. Ashik</w:t>
      </w:r>
    </w:p>
    <w:p w:rsidR="00B2302E" w:rsidRDefault="00C3091A">
      <w:pPr>
        <w:jc w:val="center"/>
      </w:pPr>
      <w:r>
        <w:rPr>
          <w:b/>
          <w:color w:val="000000"/>
          <w:sz w:val="28"/>
        </w:rPr>
        <w:t>Front-End Developer</w:t>
      </w:r>
    </w:p>
    <w:p w:rsidR="00B2302E" w:rsidRDefault="00C3091A">
      <w:pPr>
        <w:jc w:val="center"/>
      </w:pPr>
      <w:r>
        <w:rPr>
          <w:color w:val="000000"/>
        </w:rPr>
        <w:t>📞</w:t>
      </w:r>
      <w:r>
        <w:rPr>
          <w:color w:val="000000"/>
        </w:rPr>
        <w:t xml:space="preserve"> 01317153621   |   ✉</w:t>
      </w:r>
      <w:r>
        <w:rPr>
          <w:color w:val="000000"/>
        </w:rPr>
        <w:t>️</w:t>
      </w:r>
      <w:r>
        <w:rPr>
          <w:color w:val="000000"/>
        </w:rPr>
        <w:t xml:space="preserve"> asikk2925@gmail.com   |   </w:t>
      </w:r>
      <w:r>
        <w:rPr>
          <w:color w:val="000000"/>
        </w:rPr>
        <w:t>📍</w:t>
      </w:r>
      <w:r>
        <w:rPr>
          <w:color w:val="000000"/>
        </w:rPr>
        <w:t xml:space="preserve"> Gurudaspur, Natore</w:t>
      </w:r>
    </w:p>
    <w:p w:rsidR="00B2302E" w:rsidRDefault="00B2302E"/>
    <w:p w:rsidR="00B2302E" w:rsidRDefault="00C3091A">
      <w:pPr>
        <w:pStyle w:val="ListBullet"/>
      </w:pPr>
      <w:r>
        <w:t>PROFESSIONAL SUMMARY</w:t>
      </w:r>
    </w:p>
    <w:p w:rsidR="00B2302E" w:rsidRDefault="00C3091A">
      <w:r>
        <w:rPr>
          <w:color w:val="000000"/>
        </w:rPr>
        <w:t xml:space="preserve">I am a passionate and dedicated Front-End Developer with strong enthusiasm for building beautiful, user-friendly, and responsive </w:t>
      </w:r>
      <w:r>
        <w:rPr>
          <w:color w:val="000000"/>
        </w:rPr>
        <w:t>websites. I always work with full attention, creativity, and commitment to ensure clean, efficient, and visually appealing web interfaces. I believe in continuous learning and improvement, with the goal of becoming a skilled full-stack developer in the fut</w:t>
      </w:r>
      <w:r>
        <w:rPr>
          <w:color w:val="000000"/>
        </w:rPr>
        <w:t>ure. I am highly motivated, detail-oriented, and always eager to take on new challenges that help me grow as a professional developer.</w:t>
      </w:r>
    </w:p>
    <w:p w:rsidR="00B2302E" w:rsidRDefault="00B2302E"/>
    <w:p w:rsidR="00B2302E" w:rsidRDefault="00C3091A">
      <w:pPr>
        <w:pStyle w:val="ListBullet"/>
      </w:pPr>
      <w:r>
        <w:t>CAREER OBJECTIVE</w:t>
      </w:r>
    </w:p>
    <w:p w:rsidR="00B2302E" w:rsidRDefault="00C3091A">
      <w:r>
        <w:rPr>
          <w:color w:val="000000"/>
        </w:rPr>
        <w:t>To secure a challenging position as a Front-End Developer where I can utilize my creativity and technic</w:t>
      </w:r>
      <w:r>
        <w:rPr>
          <w:color w:val="000000"/>
        </w:rPr>
        <w:t>al skills to design responsive, dynamic, and performance-optimized web applications. I aim to contribute to a team that values innovation, collaboration, and continuous improvement while developing my expertise in modern web technologies.</w:t>
      </w:r>
    </w:p>
    <w:p w:rsidR="00B2302E" w:rsidRDefault="00B2302E"/>
    <w:p w:rsidR="00B2302E" w:rsidRDefault="00C3091A">
      <w:pPr>
        <w:pStyle w:val="ListBullet"/>
      </w:pPr>
      <w: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302E">
        <w:tc>
          <w:tcPr>
            <w:tcW w:w="4320" w:type="dxa"/>
          </w:tcPr>
          <w:p w:rsidR="00B2302E" w:rsidRDefault="00C3091A">
            <w:r>
              <w:t>Exam</w:t>
            </w:r>
          </w:p>
        </w:tc>
        <w:tc>
          <w:tcPr>
            <w:tcW w:w="4320" w:type="dxa"/>
          </w:tcPr>
          <w:p w:rsidR="00B2302E" w:rsidRDefault="00C3091A">
            <w:r>
              <w:t>S</w:t>
            </w:r>
            <w:r>
              <w:t>tatus</w:t>
            </w:r>
          </w:p>
        </w:tc>
      </w:tr>
      <w:tr w:rsidR="00B2302E">
        <w:tc>
          <w:tcPr>
            <w:tcW w:w="4320" w:type="dxa"/>
          </w:tcPr>
          <w:p w:rsidR="00B2302E" w:rsidRDefault="00C3091A">
            <w:r>
              <w:t>SSC</w:t>
            </w:r>
          </w:p>
        </w:tc>
        <w:tc>
          <w:tcPr>
            <w:tcW w:w="4320" w:type="dxa"/>
          </w:tcPr>
          <w:p w:rsidR="00B2302E" w:rsidRDefault="00C3091A">
            <w:r>
              <w:t>Completed</w:t>
            </w:r>
          </w:p>
        </w:tc>
      </w:tr>
      <w:tr w:rsidR="00B2302E">
        <w:tc>
          <w:tcPr>
            <w:tcW w:w="4320" w:type="dxa"/>
          </w:tcPr>
          <w:p w:rsidR="00B2302E" w:rsidRDefault="00C3091A">
            <w:r>
              <w:t>HSC</w:t>
            </w:r>
          </w:p>
        </w:tc>
        <w:tc>
          <w:tcPr>
            <w:tcW w:w="4320" w:type="dxa"/>
          </w:tcPr>
          <w:p w:rsidR="00B2302E" w:rsidRDefault="00C3091A">
            <w:r>
              <w:t>Completed</w:t>
            </w:r>
          </w:p>
        </w:tc>
      </w:tr>
    </w:tbl>
    <w:p w:rsidR="00B2302E" w:rsidRDefault="00B2302E"/>
    <w:p w:rsidR="00B2302E" w:rsidRDefault="00C3091A">
      <w:pPr>
        <w:pStyle w:val="ListBullet"/>
      </w:pPr>
      <w:r>
        <w:t>EXPERIENCE</w:t>
      </w:r>
    </w:p>
    <w:p w:rsidR="00B2302E" w:rsidRDefault="00C3091A">
      <w:r>
        <w:rPr>
          <w:color w:val="000000"/>
        </w:rPr>
        <w:t>• Freelance Front-End Developer (3 Years)</w:t>
      </w:r>
      <w:r>
        <w:rPr>
          <w:color w:val="000000"/>
        </w:rPr>
        <w:br/>
        <w:t xml:space="preserve">  Developed multiple responsive websites using HTML, CSS, JavaScript, Bootstrap, and Tailwind CSS. Focused on clean code, performance, and user experience.</w:t>
      </w:r>
      <w:r>
        <w:rPr>
          <w:color w:val="000000"/>
        </w:rPr>
        <w:br/>
      </w:r>
      <w:r>
        <w:rPr>
          <w:color w:val="000000"/>
        </w:rPr>
        <w:br/>
        <w:t>• Front-</w:t>
      </w:r>
      <w:r>
        <w:rPr>
          <w:color w:val="000000"/>
        </w:rPr>
        <w:t>End Developer (6 Months – Company Experience)</w:t>
      </w:r>
      <w:r>
        <w:rPr>
          <w:color w:val="000000"/>
        </w:rPr>
        <w:br/>
        <w:t xml:space="preserve">  Worked in a small development team where I designed and implemented UI components, improved page load time, and created interactive features using JavaScript and jQuery. Gained hands-on experience with team c</w:t>
      </w:r>
      <w:r>
        <w:rPr>
          <w:color w:val="000000"/>
        </w:rPr>
        <w:t>ollaboration, debugging, and deployment.</w:t>
      </w:r>
    </w:p>
    <w:p w:rsidR="00B2302E" w:rsidRDefault="00B2302E"/>
    <w:p w:rsidR="00B2302E" w:rsidRDefault="00C3091A">
      <w:pPr>
        <w:pStyle w:val="ListBullet"/>
      </w:pPr>
      <w:r>
        <w:lastRenderedPageBreak/>
        <w:t>TECHNICAL SKILLS</w:t>
      </w:r>
    </w:p>
    <w:p w:rsidR="00B2302E" w:rsidRDefault="00C3091A">
      <w:r>
        <w:rPr>
          <w:color w:val="000000"/>
        </w:rPr>
        <w:t>• Languages &amp; Tools: HTML5, CSS3, JavaScript (ES6+), jQuery</w:t>
      </w:r>
      <w:r>
        <w:rPr>
          <w:color w:val="000000"/>
        </w:rPr>
        <w:br/>
        <w:t>• Frameworks &amp; Libraries: Bootstrap, Tailwind CSS, React (Basic), Next.js (Basic)</w:t>
      </w:r>
      <w:r>
        <w:rPr>
          <w:color w:val="000000"/>
        </w:rPr>
        <w:br/>
        <w:t xml:space="preserve">• Other Skills: Responsive Design, Cross-Browser </w:t>
      </w:r>
      <w:r>
        <w:rPr>
          <w:color w:val="000000"/>
        </w:rPr>
        <w:t>Compatibility, Git &amp; GitHub, Problem Solving, UI/UX Thinking</w:t>
      </w:r>
    </w:p>
    <w:p w:rsidR="00B2302E" w:rsidRDefault="00B2302E"/>
    <w:p w:rsidR="00B2302E" w:rsidRDefault="00C3091A">
      <w:pPr>
        <w:pStyle w:val="ListBullet"/>
      </w:pPr>
      <w:r>
        <w:t>PROJECTS</w:t>
      </w:r>
    </w:p>
    <w:p w:rsidR="00C3091A" w:rsidRDefault="00C3091A">
      <w:pPr>
        <w:rPr>
          <w:color w:val="000000"/>
        </w:rPr>
      </w:pPr>
      <w:r>
        <w:rPr>
          <w:color w:val="000000"/>
        </w:rPr>
        <w:t>1. Learning Management System Landing Page</w:t>
      </w:r>
      <w:r>
        <w:rPr>
          <w:color w:val="000000"/>
        </w:rPr>
        <w:br/>
        <w:t xml:space="preserve">   A modern responsive website built using Tailwind CSS and React. Designed with clean layout, smooth transitions, and cross-device compatibil</w:t>
      </w:r>
      <w:r>
        <w:rPr>
          <w:color w:val="000000"/>
        </w:rPr>
        <w:t>ity</w:t>
      </w:r>
    </w:p>
    <w:p w:rsidR="00C3091A" w:rsidRDefault="00C3091A">
      <w:pPr>
        <w:rPr>
          <w:color w:val="000000"/>
        </w:rPr>
      </w:pPr>
      <w:r w:rsidRPr="00C3091A">
        <w:rPr>
          <w:color w:val="000000"/>
        </w:rPr>
        <w:t>https://doctorapont.vercel.app/</w:t>
      </w:r>
    </w:p>
    <w:p w:rsidR="00C3091A" w:rsidRDefault="00C3091A" w:rsidP="00C3091A">
      <w:pPr>
        <w:rPr>
          <w:color w:val="000000"/>
        </w:rPr>
      </w:pPr>
      <w:hyperlink r:id="rId6" w:history="1">
        <w:r w:rsidRPr="0037273A">
          <w:rPr>
            <w:rStyle w:val="Hyperlink"/>
          </w:rPr>
          <w:t>https://my-portfolio-six-rust-57.vercel.app/</w:t>
        </w:r>
      </w:hyperlink>
      <w:r>
        <w:rPr>
          <w:color w:val="000000"/>
        </w:rPr>
        <w:t>.</w:t>
      </w:r>
      <w:r>
        <w:rPr>
          <w:color w:val="000000"/>
        </w:rPr>
        <w:br/>
      </w:r>
      <w:r>
        <w:rPr>
          <w:color w:val="000000"/>
        </w:rPr>
        <w:t xml:space="preserve"> </w:t>
      </w:r>
      <w:hyperlink r:id="rId7" w:history="1">
        <w:r w:rsidRPr="0037273A">
          <w:rPr>
            <w:rStyle w:val="Hyperlink"/>
          </w:rPr>
          <w:t>https://lmslandingpage-eight.vercel.app/</w:t>
        </w:r>
      </w:hyperlink>
    </w:p>
    <w:p w:rsidR="00C3091A" w:rsidRPr="00C3091A" w:rsidRDefault="00C3091A" w:rsidP="00C3091A">
      <w:pPr>
        <w:rPr>
          <w:color w:val="000000"/>
        </w:rPr>
      </w:pPr>
      <w:r w:rsidRPr="00C3091A">
        <w:rPr>
          <w:color w:val="000000"/>
        </w:rPr>
        <w:t>https://vercel.com/ashiks-projects-65b0ba35/madrasah</w:t>
      </w:r>
    </w:p>
    <w:p w:rsidR="00C3091A" w:rsidRDefault="00C3091A" w:rsidP="00C3091A">
      <w:pPr>
        <w:rPr>
          <w:color w:val="000000"/>
        </w:rPr>
      </w:pPr>
      <w:r w:rsidRPr="00C3091A">
        <w:rPr>
          <w:color w:val="000000"/>
        </w:rPr>
        <w:t>https://schoolmaneg.vercel.app/</w:t>
      </w:r>
    </w:p>
    <w:p w:rsidR="00B2302E" w:rsidRDefault="00C3091A">
      <w:bookmarkStart w:id="0" w:name="_GoBack"/>
      <w:bookmarkEnd w:id="0"/>
      <w:r>
        <w:rPr>
          <w:color w:val="000000"/>
        </w:rPr>
        <w:br/>
      </w:r>
      <w:r>
        <w:rPr>
          <w:color w:val="000000"/>
        </w:rPr>
        <w:br/>
        <w:t>2. Personal Portfolio Website</w:t>
      </w:r>
      <w:r>
        <w:rPr>
          <w:color w:val="000000"/>
        </w:rPr>
        <w:br/>
        <w:t xml:space="preserve">   A simple yet elegant personal portfolio to showcase my work, skills, and contact details. Built with Bootstrap and jQuery.</w:t>
      </w:r>
    </w:p>
    <w:p w:rsidR="00B2302E" w:rsidRDefault="00B2302E"/>
    <w:p w:rsidR="00B2302E" w:rsidRDefault="00C3091A">
      <w:pPr>
        <w:pStyle w:val="ListBullet"/>
      </w:pPr>
      <w:r>
        <w:t>PORTFOLIO &amp; CONTACT</w:t>
      </w:r>
    </w:p>
    <w:p w:rsidR="00B2302E" w:rsidRDefault="00C3091A">
      <w:r>
        <w:rPr>
          <w:color w:val="000000"/>
        </w:rPr>
        <w:t>📧</w:t>
      </w:r>
      <w:r>
        <w:rPr>
          <w:color w:val="000000"/>
        </w:rPr>
        <w:t xml:space="preserve"> Email: asikk2925@gmail.</w:t>
      </w:r>
      <w:r>
        <w:rPr>
          <w:color w:val="000000"/>
        </w:rPr>
        <w:t>com</w:t>
      </w:r>
      <w:r>
        <w:rPr>
          <w:color w:val="000000"/>
        </w:rPr>
        <w:br/>
      </w:r>
      <w:r>
        <w:rPr>
          <w:color w:val="000000"/>
        </w:rPr>
        <w:t>📞</w:t>
      </w:r>
      <w:r>
        <w:rPr>
          <w:color w:val="000000"/>
        </w:rPr>
        <w:t xml:space="preserve"> Phone: 01317153621</w:t>
      </w:r>
      <w:r>
        <w:rPr>
          <w:color w:val="000000"/>
        </w:rPr>
        <w:br/>
      </w:r>
      <w:r>
        <w:rPr>
          <w:color w:val="000000"/>
        </w:rPr>
        <w:t>📍</w:t>
      </w:r>
      <w:r>
        <w:rPr>
          <w:color w:val="000000"/>
        </w:rPr>
        <w:t xml:space="preserve"> Location: Gurudaspur, Natore</w:t>
      </w:r>
    </w:p>
    <w:p w:rsidR="00B2302E" w:rsidRDefault="00B2302E"/>
    <w:p w:rsidR="00B2302E" w:rsidRDefault="00C3091A">
      <w:r>
        <w:rPr>
          <w:color w:val="000000"/>
        </w:rPr>
        <w:t>Signature: ____________________</w:t>
      </w:r>
      <w:r>
        <w:rPr>
          <w:color w:val="000000"/>
        </w:rPr>
        <w:br/>
        <w:t>Md. Ashik</w:t>
      </w:r>
    </w:p>
    <w:sectPr w:rsidR="00B230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302E"/>
    <w:rsid w:val="00B47730"/>
    <w:rsid w:val="00C309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0D1AB"/>
  <w14:defaultImageDpi w14:val="300"/>
  <w15:docId w15:val="{0E4F6AAF-E655-4430-A83B-D06479EC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309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83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mslandingpage-eight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y-portfolio-six-rust-57.vercel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855F38-8C43-4617-B2F3-2F4DB0DC8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2025-10-10T06:33:00Z</dcterms:modified>
  <cp:category/>
</cp:coreProperties>
</file>